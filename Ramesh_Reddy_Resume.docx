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FACE" w14:textId="77777777" w:rsidR="00B40A3A" w:rsidRDefault="008C3C52">
      <w:pPr>
        <w:pStyle w:val="Title"/>
      </w:pPr>
      <w:r>
        <w:t>K. Ramesh Reddy</w:t>
      </w:r>
    </w:p>
    <w:p w14:paraId="1BCC630A" w14:textId="2CD6E3F3" w:rsidR="00B40A3A" w:rsidRDefault="008C3C52">
      <w:r>
        <w:t>Karnataka, India</w:t>
      </w:r>
      <w:r>
        <w:br/>
        <w:t>Phone: +91-</w:t>
      </w:r>
      <w:r w:rsidR="00C458FB">
        <w:t>8885041911</w:t>
      </w:r>
      <w:r>
        <w:br/>
        <w:t xml:space="preserve">Email: </w:t>
      </w:r>
      <w:r w:rsidR="00C458FB">
        <w:t>r</w:t>
      </w:r>
      <w:r w:rsidR="00DC3E60">
        <w:t>ameshrupesh</w:t>
      </w:r>
      <w:r w:rsidR="000D2FBA">
        <w:t>069</w:t>
      </w:r>
      <w:r>
        <w:t>@gmail.com</w:t>
      </w:r>
    </w:p>
    <w:p w14:paraId="0B0044F0" w14:textId="77777777" w:rsidR="00B40A3A" w:rsidRDefault="008C3C52">
      <w:pPr>
        <w:pStyle w:val="Heading1"/>
      </w:pPr>
      <w:r>
        <w:t>Career Objective</w:t>
      </w:r>
    </w:p>
    <w:p w14:paraId="2461630C" w14:textId="77777777" w:rsidR="00B40A3A" w:rsidRDefault="008C3C52">
      <w:r>
        <w:t>Motivated and detail-oriented Diploma graduate in Computer Science &amp; Engineering seeking an entry-level position to apply technical skills, gain practical experience, and contribute to organizational growth.</w:t>
      </w:r>
    </w:p>
    <w:p w14:paraId="472199DD" w14:textId="77777777" w:rsidR="00B40A3A" w:rsidRDefault="008C3C52">
      <w:pPr>
        <w:pStyle w:val="Heading1"/>
      </w:pPr>
      <w:r>
        <w:t>Education</w:t>
      </w:r>
    </w:p>
    <w:p w14:paraId="6F1894F4" w14:textId="77777777" w:rsidR="00B40A3A" w:rsidRDefault="008C3C52">
      <w:r>
        <w:t>Diploma in Computer Science &amp; Engineering</w:t>
      </w:r>
      <w:r>
        <w:br/>
        <w:t>JSS Polytechnic, Mysuru</w:t>
      </w:r>
      <w:r>
        <w:br/>
        <w:t>2023 – 2026</w:t>
      </w:r>
      <w:r>
        <w:br/>
        <w:t>CGPA: 8.34</w:t>
      </w:r>
      <w:r>
        <w:br/>
        <w:t>Result: First Class with Distinction</w:t>
      </w:r>
    </w:p>
    <w:p w14:paraId="1D1738BF" w14:textId="77777777" w:rsidR="00B40A3A" w:rsidRDefault="008C3C52">
      <w:pPr>
        <w:pStyle w:val="Heading1"/>
      </w:pPr>
      <w:r>
        <w:t>Internship</w:t>
      </w:r>
    </w:p>
    <w:p w14:paraId="1EE8C4A4" w14:textId="77777777" w:rsidR="00B40A3A" w:rsidRDefault="008C3C52">
      <w:r>
        <w:t>Diploma Intern – Tata Motors Limited</w:t>
      </w:r>
      <w:r>
        <w:br/>
        <w:t>Dharwad Plant</w:t>
      </w:r>
      <w:r>
        <w:br/>
        <w:t>Dec 2025 – Apr 2026</w:t>
      </w:r>
      <w:r>
        <w:br/>
        <w:t>- Worked as a Diploma Intern in a technical environment</w:t>
      </w:r>
      <w:r>
        <w:br/>
        <w:t>- Gained exposure to industrial processes</w:t>
      </w:r>
      <w:r>
        <w:br/>
        <w:t>- Developed teamwork and problem-solving skills</w:t>
      </w:r>
    </w:p>
    <w:p w14:paraId="62CC8578" w14:textId="77777777" w:rsidR="00B40A3A" w:rsidRDefault="008C3C52">
      <w:pPr>
        <w:pStyle w:val="Heading1"/>
      </w:pPr>
      <w:r>
        <w:t>Technical Skills</w:t>
      </w:r>
    </w:p>
    <w:p w14:paraId="5B2927C8" w14:textId="27967E64" w:rsidR="00B40A3A" w:rsidRDefault="008C3C52">
      <w:r>
        <w:t>Programming: C, C++, Basics of Java</w:t>
      </w:r>
      <w:r w:rsidR="00084779">
        <w:t xml:space="preserve">, </w:t>
      </w:r>
      <w:r w:rsidR="008966E6">
        <w:t>P</w:t>
      </w:r>
      <w:r w:rsidR="00084779">
        <w:t>y</w:t>
      </w:r>
      <w:r w:rsidR="008966E6">
        <w:t xml:space="preserve">thon </w:t>
      </w:r>
      <w:r>
        <w:br/>
        <w:t>Web: HTML, CSS (Basic)</w:t>
      </w:r>
      <w:r>
        <w:br/>
        <w:t>Tools: MS Office</w:t>
      </w:r>
      <w:r>
        <w:br/>
        <w:t>Concepts: Computer Networks, DBMS fundamentals</w:t>
      </w:r>
    </w:p>
    <w:p w14:paraId="54E7FFAB" w14:textId="77777777" w:rsidR="00B40A3A" w:rsidRDefault="008C3C52">
      <w:pPr>
        <w:pStyle w:val="Heading1"/>
      </w:pPr>
      <w:r>
        <w:t>Academic Project</w:t>
      </w:r>
    </w:p>
    <w:p w14:paraId="63481F0E" w14:textId="77777777" w:rsidR="00B40A3A" w:rsidRDefault="008C3C52">
      <w:r>
        <w:t>Completed final year project as part of diploma curriculum with practical implementation.</w:t>
      </w:r>
    </w:p>
    <w:p w14:paraId="60DC576B" w14:textId="77777777" w:rsidR="00B40A3A" w:rsidRDefault="008C3C52">
      <w:pPr>
        <w:pStyle w:val="Heading1"/>
      </w:pPr>
      <w:r>
        <w:lastRenderedPageBreak/>
        <w:t>Strengths</w:t>
      </w:r>
    </w:p>
    <w:p w14:paraId="00127CF7" w14:textId="77777777" w:rsidR="00B40A3A" w:rsidRDefault="008C3C52">
      <w:r>
        <w:t>Quick learner</w:t>
      </w:r>
      <w:r>
        <w:br/>
        <w:t>Good communication skills</w:t>
      </w:r>
      <w:r>
        <w:br/>
        <w:t>Team player</w:t>
      </w:r>
      <w:r>
        <w:br/>
        <w:t>Positive attitude</w:t>
      </w:r>
    </w:p>
    <w:p w14:paraId="6050C215" w14:textId="77777777" w:rsidR="00B40A3A" w:rsidRDefault="008C3C52">
      <w:pPr>
        <w:pStyle w:val="Heading1"/>
      </w:pPr>
      <w:r>
        <w:t>Personal Details</w:t>
      </w:r>
    </w:p>
    <w:p w14:paraId="15327BDF" w14:textId="77777777" w:rsidR="00B40A3A" w:rsidRDefault="008C3C52">
      <w:r>
        <w:t>Name: K. Ramesh Reddy</w:t>
      </w:r>
      <w:r>
        <w:br/>
        <w:t>Father’s Name: Kalepalli Subramanyam Reddy</w:t>
      </w:r>
      <w:r>
        <w:br/>
        <w:t>Languages: English, Telugu</w:t>
      </w:r>
      <w:r>
        <w:br/>
        <w:t>Nationality: Indian</w:t>
      </w:r>
    </w:p>
    <w:p w14:paraId="4CC6CBC3" w14:textId="77777777" w:rsidR="00B40A3A" w:rsidRDefault="008C3C52">
      <w:pPr>
        <w:pStyle w:val="Heading1"/>
      </w:pPr>
      <w:r>
        <w:t>Declaration</w:t>
      </w:r>
    </w:p>
    <w:p w14:paraId="0183E910" w14:textId="77777777" w:rsidR="00B40A3A" w:rsidRDefault="008C3C52">
      <w:r>
        <w:t>I hereby declare that the above information is true to the best of my knowledge.</w:t>
      </w:r>
    </w:p>
    <w:p w14:paraId="3C90A989" w14:textId="77777777" w:rsidR="00B40A3A" w:rsidRDefault="008C3C52">
      <w:r>
        <w:br/>
        <w:t>Signature</w:t>
      </w:r>
      <w:r>
        <w:br/>
        <w:t>K. Ramesh Reddy</w:t>
      </w:r>
    </w:p>
    <w:sectPr w:rsidR="00B40A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225138">
    <w:abstractNumId w:val="8"/>
  </w:num>
  <w:num w:numId="2" w16cid:durableId="2015374074">
    <w:abstractNumId w:val="6"/>
  </w:num>
  <w:num w:numId="3" w16cid:durableId="29766652">
    <w:abstractNumId w:val="5"/>
  </w:num>
  <w:num w:numId="4" w16cid:durableId="493879692">
    <w:abstractNumId w:val="4"/>
  </w:num>
  <w:num w:numId="5" w16cid:durableId="1149977241">
    <w:abstractNumId w:val="7"/>
  </w:num>
  <w:num w:numId="6" w16cid:durableId="965043803">
    <w:abstractNumId w:val="3"/>
  </w:num>
  <w:num w:numId="7" w16cid:durableId="1510214118">
    <w:abstractNumId w:val="2"/>
  </w:num>
  <w:num w:numId="8" w16cid:durableId="1108697794">
    <w:abstractNumId w:val="1"/>
  </w:num>
  <w:num w:numId="9" w16cid:durableId="27907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779"/>
    <w:rsid w:val="000D2FBA"/>
    <w:rsid w:val="0015074B"/>
    <w:rsid w:val="0029639D"/>
    <w:rsid w:val="00326F90"/>
    <w:rsid w:val="004B12F0"/>
    <w:rsid w:val="007157E9"/>
    <w:rsid w:val="008966E6"/>
    <w:rsid w:val="008C3C52"/>
    <w:rsid w:val="00AA1D8D"/>
    <w:rsid w:val="00B40A3A"/>
    <w:rsid w:val="00B47730"/>
    <w:rsid w:val="00C458FB"/>
    <w:rsid w:val="00CB0664"/>
    <w:rsid w:val="00DC3E60"/>
    <w:rsid w:val="00E931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AAD527C-A4EC-42FD-9402-173DC3F2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KRameshreddy.123@outlook.com</cp:lastModifiedBy>
  <cp:revision>8</cp:revision>
  <dcterms:created xsi:type="dcterms:W3CDTF">2013-12-23T23:15:00Z</dcterms:created>
  <dcterms:modified xsi:type="dcterms:W3CDTF">2026-08-09T10:21:00Z</dcterms:modified>
  <cp:category/>
</cp:coreProperties>
</file>